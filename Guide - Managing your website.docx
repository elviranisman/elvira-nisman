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48"/>
        </w:rPr>
        <w:t>Managing your website</w:t>
      </w:r>
    </w:p>
    <w:p>
      <w:pPr>
        <w:spacing w:after="360"/>
      </w:pPr>
      <w:r>
        <w:rPr>
          <w:color w:val="666666"/>
          <w:sz w:val="24"/>
        </w:rPr>
        <w:t>A simple guide to updating everything yourself</w:t>
      </w:r>
    </w:p>
    <w:p>
      <w:r>
        <w:t>Your whole website is yours to change whenever you like. You don't need to email anyone or wait for a developer. You do it all in one place, called the Studio, and the website updates itself a minute or two later.</w:t>
      </w:r>
    </w:p>
    <w:p>
      <w:r>
        <w:t>This guide walks you through the things you'll actually do: adding a new project, swapping photos, and editing your pages. Take your time. You can't break anything, and nothing you change goes public until you decide it should.</w:t>
      </w:r>
    </w:p>
    <w:p>
      <w:pPr>
        <w:spacing w:before="320" w:after="120"/>
      </w:pPr>
      <w:r>
        <w:rPr>
          <w:b/>
          <w:sz w:val="30"/>
        </w:rPr>
        <w:t>Logging in</w:t>
      </w:r>
    </w:p>
    <w:p>
      <w:pPr>
        <w:spacing w:after="120"/>
        <w:ind w:left="360"/>
      </w:pPr>
      <w:r>
        <w:rPr>
          <w:b/>
        </w:rPr>
        <w:t xml:space="preserve">1.  </w:t>
      </w:r>
      <w:r>
        <w:t>Go to elvira-nisman.sanity.studio</w:t>
      </w:r>
    </w:p>
    <w:p>
      <w:pPr>
        <w:spacing w:after="120"/>
        <w:ind w:left="360"/>
      </w:pPr>
      <w:r>
        <w:rPr>
          <w:b/>
        </w:rPr>
        <w:t xml:space="preserve">2.  </w:t>
      </w:r>
      <w:r>
        <w:t>Sign in with the account you set up. That's it, you're in.</w:t>
      </w:r>
    </w:p>
    <w:p>
      <w:pPr>
        <w:spacing w:before="120" w:after="200"/>
        <w:ind w:left="216"/>
      </w:pPr>
      <w:r>
        <w:rPr>
          <w:b/>
          <w:color w:val="666666"/>
        </w:rPr>
        <w:t xml:space="preserve">Good to know:  </w:t>
      </w:r>
      <w:r>
        <w:rPr>
          <w:color w:val="666666"/>
        </w:rPr>
        <w:t>Save the link as a bookmark so you don't have to type it each time.</w:t>
      </w:r>
    </w:p>
    <w:p>
      <w:pPr>
        <w:spacing w:before="320" w:after="120"/>
      </w:pPr>
      <w:r>
        <w:rPr>
          <w:b/>
          <w:sz w:val="30"/>
        </w:rPr>
        <w:t>The one rule to remember</w:t>
      </w:r>
    </w:p>
    <w:p>
      <w:r>
        <w:t>As you type, your changes save on their own, but they are only a draft. Nobody can see them yet.</w:t>
      </w:r>
    </w:p>
    <w:p>
      <w:r>
        <w:t>When you're happy, click the blue Publish button at the bottom. That's the moment your change goes live. Give the website a minute or two and it'll show up.</w:t>
      </w:r>
    </w:p>
    <w:p>
      <w:r>
        <w:t>So the rhythm is always the same: make your change, then Publish.</w:t>
      </w:r>
    </w:p>
    <w:p>
      <w:pPr>
        <w:spacing w:before="320" w:after="120"/>
      </w:pPr>
      <w:r>
        <w:rPr>
          <w:b/>
          <w:sz w:val="30"/>
        </w:rPr>
        <w:t>Adding a new project</w:t>
      </w:r>
    </w:p>
    <w:p>
      <w:r>
        <w:t>This is the main thing you'll do. In the Studio, click Projects, then the pencil-and-paper icon to create a new one.</w:t>
      </w:r>
    </w:p>
    <w:p>
      <w:pPr>
        <w:spacing w:after="120"/>
        <w:ind w:left="360"/>
      </w:pPr>
      <w:r>
        <w:rPr>
          <w:b/>
        </w:rPr>
        <w:t xml:space="preserve">1.  </w:t>
      </w:r>
      <w:r>
        <w:t>Give it a Title (the name of the shoot or story).</w:t>
      </w:r>
    </w:p>
    <w:p>
      <w:pPr>
        <w:spacing w:after="120"/>
        <w:ind w:left="360"/>
      </w:pPr>
      <w:r>
        <w:rPr>
          <w:b/>
        </w:rPr>
        <w:t xml:space="preserve">2.  </w:t>
      </w:r>
      <w:r>
        <w:t>Add a Subtitle if you want a second line, like the client or the idea.</w:t>
      </w:r>
    </w:p>
    <w:p>
      <w:pPr>
        <w:spacing w:after="120"/>
        <w:ind w:left="360"/>
      </w:pPr>
      <w:r>
        <w:rPr>
          <w:b/>
        </w:rPr>
        <w:t xml:space="preserve">3.  </w:t>
      </w:r>
      <w:r>
        <w:t>Choose a Category: Editorials, Commercial, Portrait or Events. This decides which page it shows up on.</w:t>
      </w:r>
    </w:p>
    <w:p>
      <w:pPr>
        <w:spacing w:after="120"/>
        <w:ind w:left="360"/>
      </w:pPr>
      <w:r>
        <w:rPr>
          <w:b/>
        </w:rPr>
        <w:t xml:space="preserve">4.  </w:t>
      </w:r>
      <w:r>
        <w:t>If you chose Portrait, a small extra choice appears: Artists, Models or People. Pick whichever fits.</w:t>
      </w:r>
    </w:p>
    <w:p>
      <w:pPr>
        <w:spacing w:after="120"/>
        <w:ind w:left="360"/>
      </w:pPr>
      <w:r>
        <w:rPr>
          <w:b/>
        </w:rPr>
        <w:t xml:space="preserve">5.  </w:t>
      </w:r>
      <w:r>
        <w:t>Fill in the Year, Client and a short Description. The description is also used as a quote on the homepage, so write it the way you'd want it read.</w:t>
      </w:r>
    </w:p>
    <w:p>
      <w:pPr>
        <w:spacing w:after="120"/>
        <w:ind w:left="360"/>
      </w:pPr>
      <w:r>
        <w:rPr>
          <w:b/>
        </w:rPr>
        <w:t xml:space="preserve">6.  </w:t>
      </w:r>
      <w:r>
        <w:t>Add a Cover photo. This is the single image people see for the project before they open it, so pick your strongest one.</w:t>
      </w:r>
    </w:p>
    <w:p>
      <w:pPr>
        <w:spacing w:after="120"/>
        <w:ind w:left="360"/>
      </w:pPr>
      <w:r>
        <w:rPr>
          <w:b/>
        </w:rPr>
        <w:t xml:space="preserve">7.  </w:t>
      </w:r>
      <w:r>
        <w:t>Under Images, click Upload multiple images and select all the photos for the project at once. They upload in the background.</w:t>
      </w:r>
    </w:p>
    <w:p>
      <w:pPr>
        <w:spacing w:after="120"/>
        <w:ind w:left="360"/>
      </w:pPr>
      <w:r>
        <w:rPr>
          <w:b/>
        </w:rPr>
        <w:t xml:space="preserve">8.  </w:t>
      </w:r>
      <w:r>
        <w:t>Click Publish.</w:t>
      </w:r>
    </w:p>
    <w:p>
      <w:pPr>
        <w:spacing w:before="120" w:after="200"/>
        <w:ind w:left="216"/>
      </w:pPr>
      <w:r>
        <w:rPr>
          <w:b/>
          <w:color w:val="666666"/>
        </w:rPr>
        <w:t xml:space="preserve">Good to know:  </w:t>
      </w:r>
      <w:r>
        <w:rPr>
          <w:color w:val="666666"/>
        </w:rPr>
        <w:t>The order of your projects is set by dragging them up and down in the Projects list. The top one shows first.</w:t>
      </w:r>
    </w:p>
    <w:p>
      <w:pPr>
        <w:spacing w:before="320" w:after="120"/>
      </w:pPr>
      <w:r>
        <w:rPr>
          <w:b/>
          <w:sz w:val="30"/>
        </w:rPr>
        <w:t>Changing photos in a project</w:t>
      </w:r>
    </w:p>
    <w:p>
      <w:r>
        <w:t>Open the project from the Projects list. To remove a photo, hover over it and use the menu. To add more, use Upload multiple images again. To reorder them, drag them around. Then Publish.</w:t>
      </w:r>
    </w:p>
    <w:p>
      <w:pPr>
        <w:spacing w:before="320" w:after="120"/>
      </w:pPr>
      <w:r>
        <w:rPr>
          <w:b/>
          <w:sz w:val="30"/>
        </w:rPr>
        <w:t>The homepage</w:t>
      </w:r>
    </w:p>
    <w:p>
      <w:r>
        <w:t>The homepage is the scrolling wall of images on the front of your site. You have two options, and both are fine.</w:t>
      </w:r>
    </w:p>
    <w:p>
      <w:pPr>
        <w:pStyle w:val="ListBullet"/>
        <w:spacing w:after="80"/>
      </w:pPr>
      <w:r>
        <w:t>Leave it alone. If you don't touch the Homepage settings, the site arranges your projects into a nice layout on its own.</w:t>
      </w:r>
    </w:p>
    <w:p>
      <w:pPr>
        <w:pStyle w:val="ListBullet"/>
        <w:spacing w:after="80"/>
      </w:pPr>
      <w:r>
        <w:t>Arrange it yourself. Open Homepage and build the order block by block, choosing which project and which photo goes in each spot. Drag the blocks to reorder. Publish when done.</w:t>
      </w:r>
    </w:p>
    <w:p>
      <w:pPr>
        <w:spacing w:before="120" w:after="200"/>
        <w:ind w:left="216"/>
      </w:pPr>
      <w:r>
        <w:rPr>
          <w:b/>
          <w:color w:val="666666"/>
        </w:rPr>
        <w:t xml:space="preserve">Good to know:  </w:t>
      </w:r>
      <w:r>
        <w:rPr>
          <w:color w:val="666666"/>
        </w:rPr>
        <w:t>If you ever want to go back to the automatic layout, just delete the blocks you added and Publish.</w:t>
      </w:r>
    </w:p>
    <w:p>
      <w:pPr>
        <w:spacing w:before="320" w:after="120"/>
      </w:pPr>
      <w:r>
        <w:rPr>
          <w:b/>
          <w:sz w:val="30"/>
        </w:rPr>
        <w:t>Editing your pages</w:t>
      </w:r>
    </w:p>
    <w:p>
      <w:r>
        <w:t>Each page has its own spot in the Studio. Open it, change the text or images, and Publish. Here's what lives where.</w:t>
      </w:r>
    </w:p>
    <w:p>
      <w:r>
        <w:t>About page</w:t>
      </w:r>
    </w:p>
    <w:p>
      <w:pPr>
        <w:pStyle w:val="ListBullet"/>
        <w:spacing w:after="80"/>
      </w:pPr>
      <w:r>
        <w:t>Your portrait photo and your bio text.</w:t>
      </w:r>
    </w:p>
    <w:p>
      <w:pPr>
        <w:pStyle w:val="ListBullet"/>
        <w:spacing w:after="80"/>
      </w:pPr>
      <w:r>
        <w:t>Selected exhibitions, grouped by year. Each line can have a link if you want it to point somewhere.</w:t>
      </w:r>
    </w:p>
    <w:p>
      <w:pPr>
        <w:pStyle w:val="ListBullet"/>
        <w:spacing w:after="80"/>
      </w:pPr>
      <w:r>
        <w:t>Testimonials, where you paste nice things clients have said.</w:t>
      </w:r>
    </w:p>
    <w:p>
      <w:pPr>
        <w:pStyle w:val="ListBullet"/>
        <w:spacing w:after="80"/>
      </w:pPr>
      <w:r>
        <w:t>The short text for your prints.</w:t>
      </w:r>
    </w:p>
    <w:p>
      <w:r>
        <w:t>Contact page</w:t>
      </w:r>
    </w:p>
    <w:p>
      <w:pPr>
        <w:pStyle w:val="ListBullet"/>
        <w:spacing w:after="80"/>
      </w:pPr>
      <w:r>
        <w:t>Your contact lines. Each one has a label (like Email), the text people see, and where it links to.</w:t>
      </w:r>
    </w:p>
    <w:p>
      <w:r>
        <w:t>Social media page</w:t>
      </w:r>
    </w:p>
    <w:p>
      <w:pPr>
        <w:pStyle w:val="ListBullet"/>
        <w:spacing w:after="80"/>
      </w:pPr>
      <w:r>
        <w:t>Your intro and the two services you offer.</w:t>
      </w:r>
    </w:p>
    <w:p>
      <w:pPr>
        <w:pStyle w:val="ListBullet"/>
        <w:spacing w:after="80"/>
      </w:pPr>
      <w:r>
        <w:t>The reels. You upload the video, give it a title, and paste the Instagram link.</w:t>
      </w:r>
    </w:p>
    <w:p>
      <w:pPr>
        <w:pStyle w:val="ListBullet"/>
        <w:spacing w:after="80"/>
      </w:pPr>
      <w:r>
        <w:t>The client feedback and the booking button text.</w:t>
      </w:r>
    </w:p>
    <w:p>
      <w:pPr>
        <w:spacing w:before="320" w:after="120"/>
      </w:pPr>
      <w:r>
        <w:rPr>
          <w:b/>
          <w:sz w:val="30"/>
        </w:rPr>
        <w:t>The Media library</w:t>
      </w:r>
    </w:p>
    <w:p>
      <w:r>
        <w:t>There's a Media tab at the top of the Studio. It's every photo and video you've ever uploaded, in one place. Handy if you want to reuse an image or clean out old ones you're not using.</w:t>
      </w:r>
    </w:p>
    <w:p>
      <w:pPr>
        <w:spacing w:before="320" w:after="120"/>
      </w:pPr>
      <w:r>
        <w:rPr>
          <w:b/>
          <w:sz w:val="30"/>
        </w:rPr>
        <w:t>If something looks off</w:t>
      </w:r>
    </w:p>
    <w:p>
      <w:pPr>
        <w:pStyle w:val="ListBullet"/>
        <w:spacing w:after="80"/>
      </w:pPr>
      <w:r>
        <w:t>Nothing changed on the site? You probably forgot to Publish, or it just needs another minute.</w:t>
      </w:r>
    </w:p>
    <w:p>
      <w:pPr>
        <w:pStyle w:val="ListBullet"/>
        <w:spacing w:after="80"/>
      </w:pPr>
      <w:r>
        <w:t>A photo looks stretched or cut? Try a different crop, or a photo that's more upright, especially for covers.</w:t>
      </w:r>
    </w:p>
    <w:p>
      <w:pPr>
        <w:pStyle w:val="ListBullet"/>
        <w:spacing w:after="80"/>
      </w:pPr>
      <w:r>
        <w:t>Still stuck? Message your developer with what you were trying to do. Nothing is broken,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