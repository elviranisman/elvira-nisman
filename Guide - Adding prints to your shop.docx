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48"/>
        </w:rPr>
        <w:t>Adding prints to your shop</w:t>
      </w:r>
    </w:p>
    <w:p>
      <w:pPr>
        <w:spacing w:after="360"/>
      </w:pPr>
      <w:r>
        <w:rPr>
          <w:color w:val="666666"/>
          <w:sz w:val="24"/>
        </w:rPr>
        <w:t>How to put a new print up for sale</w:t>
      </w:r>
    </w:p>
    <w:p>
      <w:r>
        <w:t>Your shop runs on two tools that talk to each other. You'll mostly touch the first one.</w:t>
      </w:r>
    </w:p>
    <w:p>
      <w:pPr>
        <w:pStyle w:val="ListBullet"/>
        <w:spacing w:after="80"/>
      </w:pPr>
      <w:r>
        <w:t>Gelato is where you turn a photo into a product. It also prints and ships every order for you, so you never handle packaging or postage.</w:t>
      </w:r>
    </w:p>
    <w:p>
      <w:pPr>
        <w:pStyle w:val="ListBullet"/>
        <w:spacing w:after="80"/>
      </w:pPr>
      <w:r>
        <w:t>Shopify is the checkout. It takes the payment and keeps the money side tidy. You'll only pop in here to set how many of each print you want to sell.</w:t>
      </w:r>
    </w:p>
    <w:p>
      <w:r>
        <w:t>The prints show up on your own website, on the Shop page. People never really leave your site until the payment step.</w:t>
      </w:r>
    </w:p>
    <w:p>
      <w:pPr>
        <w:spacing w:before="320" w:after="120"/>
      </w:pPr>
      <w:r>
        <w:rPr>
          <w:b/>
          <w:sz w:val="30"/>
        </w:rPr>
        <w:t>Adding a new print</w:t>
      </w:r>
    </w:p>
    <w:p>
      <w:r>
        <w:t>All of this happens in Gelato.</w:t>
      </w:r>
    </w:p>
    <w:p>
      <w:pPr>
        <w:spacing w:after="120"/>
        <w:ind w:left="360"/>
      </w:pPr>
      <w:r>
        <w:rPr>
          <w:b/>
        </w:rPr>
        <w:t xml:space="preserve">1.  </w:t>
      </w:r>
      <w:r>
        <w:t>Log in to Gelato and open your store, then click Add product and choose Wall Art.</w:t>
      </w:r>
    </w:p>
    <w:p>
      <w:pPr>
        <w:spacing w:after="120"/>
        <w:ind w:left="360"/>
      </w:pPr>
      <w:r>
        <w:rPr>
          <w:b/>
        </w:rPr>
        <w:t xml:space="preserve">2.  </w:t>
      </w:r>
      <w:r>
        <w:t>Upload the photo. Use the original, full-size file from your camera, not the smaller one from the website. Gelato shows a little quality warning if a size is too big for the file, so only offer the sizes it's happy with.</w:t>
      </w:r>
    </w:p>
    <w:p>
      <w:pPr>
        <w:spacing w:after="120"/>
        <w:ind w:left="360"/>
      </w:pPr>
      <w:r>
        <w:rPr>
          <w:b/>
        </w:rPr>
        <w:t xml:space="preserve">3.  </w:t>
      </w:r>
      <w:r>
        <w:t>Pick the sizes and frames you want to sell, and set your prices. Gelato shows what each one costs to make, and the rest is yours to keep.</w:t>
      </w:r>
    </w:p>
    <w:p>
      <w:pPr>
        <w:spacing w:after="120"/>
        <w:ind w:left="360"/>
      </w:pPr>
      <w:r>
        <w:rPr>
          <w:b/>
        </w:rPr>
        <w:t xml:space="preserve">4.  </w:t>
      </w:r>
      <w:r>
        <w:t>Click Publish to store. Your print now appears in Shopify and on your website.</w:t>
      </w:r>
    </w:p>
    <w:p>
      <w:pPr>
        <w:spacing w:before="120" w:after="200"/>
        <w:ind w:left="216"/>
      </w:pPr>
      <w:r>
        <w:rPr>
          <w:b/>
          <w:color w:val="666666"/>
        </w:rPr>
        <w:t xml:space="preserve">Good to know:  </w:t>
      </w:r>
      <w:r>
        <w:rPr>
          <w:color w:val="666666"/>
        </w:rPr>
        <w:t>A clean trick for pricing: set shipping to free and just build the shipping cost into the price. One tidy number sells better than a surprise at checkout.</w:t>
      </w:r>
    </w:p>
    <w:p>
      <w:pPr>
        <w:spacing w:before="320" w:after="120"/>
      </w:pPr>
      <w:r>
        <w:rPr>
          <w:b/>
          <w:sz w:val="30"/>
        </w:rPr>
        <w:t>Making it a limited edition</w:t>
      </w:r>
    </w:p>
    <w:p>
      <w:r>
        <w:t>Gelato could print forever, so the way you make a print 'limited' is by telling Shopify how many exist. This part happens in Shopify.</w:t>
      </w:r>
    </w:p>
    <w:p>
      <w:pPr>
        <w:spacing w:after="120"/>
        <w:ind w:left="360"/>
      </w:pPr>
      <w:r>
        <w:rPr>
          <w:b/>
        </w:rPr>
        <w:t xml:space="preserve">1.  </w:t>
      </w:r>
      <w:r>
        <w:t>In Shopify, open the product, then open each size.</w:t>
      </w:r>
    </w:p>
    <w:p>
      <w:pPr>
        <w:spacing w:after="120"/>
        <w:ind w:left="360"/>
      </w:pPr>
      <w:r>
        <w:rPr>
          <w:b/>
        </w:rPr>
        <w:t xml:space="preserve">2.  </w:t>
      </w:r>
      <w:r>
        <w:t>Turn on Track quantity.</w:t>
      </w:r>
    </w:p>
    <w:p>
      <w:pPr>
        <w:spacing w:after="120"/>
        <w:ind w:left="360"/>
      </w:pPr>
      <w:r>
        <w:rPr>
          <w:b/>
        </w:rPr>
        <w:t xml:space="preserve">3.  </w:t>
      </w:r>
      <w:r>
        <w:t>Turn off Continue selling when out of stock. This is the important one. It's what makes the print sell out for good instead of forever.</w:t>
      </w:r>
    </w:p>
    <w:p>
      <w:pPr>
        <w:spacing w:after="120"/>
        <w:ind w:left="360"/>
      </w:pPr>
      <w:r>
        <w:rPr>
          <w:b/>
        </w:rPr>
        <w:t xml:space="preserve">4.  </w:t>
      </w:r>
      <w:r>
        <w:t>Set the Available number on the Pflugstrasse location to your edition size, for example 25. Leave the Gelato location at 0.</w:t>
      </w:r>
    </w:p>
    <w:p>
      <w:pPr>
        <w:spacing w:before="120" w:after="200"/>
        <w:ind w:left="216"/>
      </w:pPr>
      <w:r>
        <w:rPr>
          <w:b/>
          <w:color w:val="666666"/>
        </w:rPr>
        <w:t xml:space="preserve">Good to know:  </w:t>
      </w:r>
      <w:r>
        <w:rPr>
          <w:color w:val="666666"/>
        </w:rPr>
        <w:t>Set the number on the Pflugstrasse line, not the Gelato line. It's a quirk of how the two connect. If the print shows as sold out when it shouldn't, this is almost always why.</w:t>
      </w:r>
    </w:p>
    <w:p>
      <w:pPr>
        <w:spacing w:before="320" w:after="120"/>
      </w:pPr>
      <w:r>
        <w:rPr>
          <w:b/>
          <w:sz w:val="30"/>
        </w:rPr>
        <w:t>One thing to double-check</w:t>
      </w:r>
    </w:p>
    <w:p>
      <w:r>
        <w:t>When Gelato sends a new product over, make sure it's switched on for your Online Store. In Shopify, open the product and look for the Sales channels box on the side. Online Store should be ticked. If it isn't, tick it, and the print will show up for buyers.</w:t>
      </w:r>
    </w:p>
    <w:p>
      <w:pPr>
        <w:spacing w:before="320" w:after="120"/>
      </w:pPr>
      <w:r>
        <w:rPr>
          <w:b/>
          <w:sz w:val="30"/>
        </w:rPr>
        <w:t>What happens when someone buys</w:t>
      </w:r>
    </w:p>
    <w:p>
      <w:r>
        <w:t>Nothing, on your end. That's the whole point.</w:t>
      </w:r>
    </w:p>
    <w:p>
      <w:r>
        <w:t>The customer pays on your site. Gelato prints the photo at the lab closest to them and ships it with tracking. Shopify emails them the receipt. The money lands in your account. You find out it happened when you feel like checking, not because you had to do anything.</w:t>
      </w:r>
    </w:p>
    <w:p>
      <w:pPr>
        <w:spacing w:before="320" w:after="120"/>
      </w:pPr>
      <w:r>
        <w:rPr>
          <w:b/>
          <w:sz w:val="30"/>
        </w:rPr>
        <w:t>A few good habits</w:t>
      </w:r>
    </w:p>
    <w:p>
      <w:pPr>
        <w:pStyle w:val="ListBullet"/>
        <w:spacing w:after="80"/>
      </w:pPr>
      <w:r>
        <w:t>Order one copy of each print for yourself before you sell it. You should only sell paper you've held and liked.</w:t>
      </w:r>
    </w:p>
    <w:p>
      <w:pPr>
        <w:pStyle w:val="ListBullet"/>
        <w:spacing w:after="80"/>
      </w:pPr>
      <w:r>
        <w:t>When a print sells out, that's it. So pick your edition sizes with that in mind.</w:t>
      </w:r>
    </w:p>
    <w:p>
      <w:pPr>
        <w:pStyle w:val="ListBullet"/>
        <w:spacing w:after="80"/>
      </w:pPr>
      <w:r>
        <w:t>Keep your original files. That's what makes a beautiful print.</w:t>
      </w:r>
    </w:p>
    <w:p>
      <w:pPr>
        <w:spacing w:before="320" w:after="120"/>
      </w:pPr>
      <w:r>
        <w:rPr>
          <w:b/>
          <w:sz w:val="30"/>
        </w:rPr>
        <w:t>If something looks off</w:t>
      </w:r>
    </w:p>
    <w:p>
      <w:pPr>
        <w:pStyle w:val="ListBullet"/>
        <w:spacing w:after="80"/>
      </w:pPr>
      <w:r>
        <w:t>Print shows sold out but shouldn't? Check the quantity is on the Pflugstrasse line, and that Continue selling when out of stock is off.</w:t>
      </w:r>
    </w:p>
    <w:p>
      <w:pPr>
        <w:pStyle w:val="ListBullet"/>
        <w:spacing w:after="80"/>
      </w:pPr>
      <w:r>
        <w:t>Print isn't showing on the website at all? Check it's ticked for the Online Store in Shopify, and give it a minute.</w:t>
      </w:r>
    </w:p>
    <w:p>
      <w:pPr>
        <w:pStyle w:val="ListBullet"/>
        <w:spacing w:after="80"/>
      </w:pPr>
      <w:r>
        <w:t>Not sure? Message your developer before changing lots of settings. Easier to fix one thing than to undo 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